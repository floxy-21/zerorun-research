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ZeroRun highlights</w:t>
      </w:r>
    </w:p>
    <w:p>
      <w:pPr>
        <w:keepLines/>
        <w:numPr>
          <w:ilvl w:val="0"/>
          <w:numId w:val="10"/>
        </w:numPr>
      </w:pPr>
      <w:r>
        <w:t>ZeroRun distinguishes reused test status from fresh execution for AI coding tools.</w:t>
      </w:r>
    </w:p>
    <w:p>
      <w:pPr>
        <w:keepLines/>
        <w:numPr>
          <w:ilvl w:val="0"/>
          <w:numId w:val="10"/>
        </w:numPr>
      </w:pPr>
      <w:r>
        <w:t>Eligible whole-file hits avoid staging without relaxing input checks.</w:t>
      </w:r>
    </w:p>
    <w:p>
      <w:pPr>
        <w:keepLines/>
        <w:numPr>
          <w:ilvl w:val="0"/>
          <w:numId w:val="10"/>
        </w:numPr>
      </w:pPr>
      <w:r>
        <w:t>Fresh oracles and full-sequence costs make reuse decisions inspectable.</w:t>
      </w:r>
    </w:p>
    <w:p>
      <w:pPr>
        <w:keepLines/>
        <w:numPr>
          <w:ilvl w:val="0"/>
          <w:numId w:val="10"/>
        </w:numPr>
      </w:pPr>
      <w:r>
        <w:t>Public AI traces distinguish command repetition from validated reuse.</w:t>
      </w:r>
    </w:p>
    <w:p>
      <w:pPr>
        <w:keepLines/>
        <w:numPr>
          <w:ilvl w:val="0"/>
          <w:numId w:val="10"/>
        </w:numPr>
      </w:pPr>
      <w:r>
        <w:t>Controlled MCP checks expose and test an external-authority configuration boundary.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lvlJc w:val="left"/>
      <w:pPr>
        <w:ind w:left="288" w:hanging="216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Times New Roman" w:hAnsi="Times New Roman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76" w:lineRule="auto"/>
      <w:contextualSpacing/>
    </w:pPr>
    <w:rPr>
      <w:rFonts w:ascii="Times New Roman" w:hAnsi="Times New Roman"/>
      <w:b/>
      <w:color w:val="000000"/>
      <w:spacing w:val="5"/>
      <w:kern w:val="28"/>
      <w:sz w:val="22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ZeroRun highlights</dc:title>
  <dc:subject>SoftwareX submission highlights</dc:subject>
  <dc:creator>Jishan Kapoor</dc:creator>
  <cp:keywords>ZeroRun, SoftwareX, research software</cp:keywords>
  <dc:description/>
  <cp:lastModifiedBy>Jishan Kapoor</cp:lastModifiedBy>
  <cp:revision>1</cp:revision>
  <dcterms:created xsi:type="dcterms:W3CDTF">2026-09-07T00:00:00Z</dcterms:created>
  <dcterms:modified xsi:type="dcterms:W3CDTF">2026-09-07T00:00:00Z</dcterms:modified>
  <cp:category/>
</cp:coreProperties>
</file>